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WASTEBOT</w:t>
      </w:r>
    </w:p>
    <w:p/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