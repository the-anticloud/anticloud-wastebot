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2026-10-02T11:24:05.499469Z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e734bc63df1a68348680e3794d0eaf3cf720486bd3b1eb454627ffa99a05e104 |</w:t>
      </w:r>
    </w:p>
    <w:p>
      <w:r>
        <w:t>| Timestamp UTC | 2026-10-02T11:24:05.499469Z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