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2026-10-02T11:24:03.885405Z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04a22232428effa83bc4bf74f0f12da9c6c765a40cbc074555c877689ca7da99 |</w:t>
      </w:r>
    </w:p>
    <w:p>
      <w:r>
        <w:t>| Timestamp UTC | 2026-10-02T11:24:03.885405Z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