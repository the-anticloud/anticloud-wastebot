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2026-10-02T11:24:05.720563Z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98298a00ca46c51dbacfd7b32828c6ed89c868a91a295e2db42af23ef888895b |</w:t>
      </w:r>
    </w:p>
    <w:p>
      <w:r>
        <w:t>| Timestamp UTC | 2026-10-02T11:24:05.720563Z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