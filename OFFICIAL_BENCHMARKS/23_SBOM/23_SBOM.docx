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2026-10-02T11:24:05.040464Z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71221d664fa9b9f7be24acbc83be1f1a9d81b72e5ea7c20901ed7a21bb908532 |</w:t>
      </w:r>
    </w:p>
    <w:p>
      <w:r>
        <w:t>| Timestamp UTC | 2026-10-02T11:24:05.040464Z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