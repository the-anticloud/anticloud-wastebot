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2026-10-02T11:24:04.576850Z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75a1838f3568accac063f6d98597edda460ab84c02eb0824e31736bc026abf5e |</w:t>
      </w:r>
    </w:p>
    <w:p>
      <w:r>
        <w:t>| Timestamp UTC | 2026-10-02T11:24:04.576850Z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