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2026-10-02T11:24:04.223508Z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eaad1d6613602fa99148ceca57d49d4e9f660ab759b1e7d54a48461c3204485c |</w:t>
      </w:r>
    </w:p>
    <w:p>
      <w:r>
        <w:t>| Timestamp UTC | 2026-10-02T11:24:04.223508Z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