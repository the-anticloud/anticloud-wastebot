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2026-10-02T11:24:04.800653Z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2e61b05d0b4ea01d693935906c0882ec46aa16eb531576bd57684a9e04348c18 |</w:t>
      </w:r>
    </w:p>
    <w:p>
      <w:r>
        <w:t>| Timestamp UTC | 2026-10-02T11:24:04.800653Z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