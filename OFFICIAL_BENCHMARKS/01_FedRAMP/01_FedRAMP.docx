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2026-10-02T11:23:50.671831Z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a8e7576269ab0926cc559adfbce553c81cc9376347f4b8d366f4a4679f0eebd0 |</w:t>
      </w:r>
    </w:p>
    <w:p>
      <w:r>
        <w:t>| Timestamp UTC | 2026-10-02T11:23:50.671831Z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