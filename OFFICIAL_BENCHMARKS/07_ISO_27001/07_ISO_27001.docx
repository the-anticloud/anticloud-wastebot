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2026-10-02T11:24:01.433865Z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908a6d6f9f4b7248fb4720a7e3fd48ce61d1b37cafefbd54bffc2de0906b4930 |</w:t>
      </w:r>
    </w:p>
    <w:p>
      <w:r>
        <w:t>| Timestamp UTC | 2026-10-02T11:24:01.433865Z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