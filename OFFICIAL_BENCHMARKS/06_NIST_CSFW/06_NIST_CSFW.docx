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2026-10-02T11:24:01.115393Z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c71977349a74aa531232a7381b6f9461faa2008aa130c54781ede513b4a0e44a |</w:t>
      </w:r>
    </w:p>
    <w:p>
      <w:r>
        <w:t>| Timestamp UTC | 2026-10-02T11:24:01.115393Z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