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2026-10-02T11:24:05.279150Z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84c0507455b56e865a323a9771cd569cc92039e72d4612a932440568cf27cc08 |</w:t>
      </w:r>
    </w:p>
    <w:p>
      <w:r>
        <w:t>| Timestamp UTC | 2026-10-02T11:24:05.279150Z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