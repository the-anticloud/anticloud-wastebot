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2026-10-02T11:24:03.460992Z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08db0fd92fc438e278848e2b7c10b0275450c203fd06b110c050d7d0d6adbaca |</w:t>
      </w:r>
    </w:p>
    <w:p>
      <w:r>
        <w:t>| Timestamp UTC | 2026-10-02T11:24:03.460992Z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