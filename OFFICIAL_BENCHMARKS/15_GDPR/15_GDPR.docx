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2026-10-02T11:24:03.243796Z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905c56f3a9e1323208409ec5e5c67fd1527c565576bc3abb55f890198ef4da25 |</w:t>
      </w:r>
    </w:p>
    <w:p>
      <w:r>
        <w:t>| Timestamp UTC | 2026-10-02T11:24:03.243796Z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