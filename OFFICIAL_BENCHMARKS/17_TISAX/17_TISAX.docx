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2026-10-02T11:24:03.668732Z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d618c293a44dcb52fb3c15561871c890d33b060f90b4f3c255c471fdf074f91b |</w:t>
      </w:r>
    </w:p>
    <w:p>
      <w:r>
        <w:t>| Timestamp UTC | 2026-10-02T11:24:03.668732Z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