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2026-10-02T11:24:00.394987Z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8b4ade2b36c83a577b204ef10bf980904e8b686d5ecf740446b08c4ea58ccab3 |</w:t>
      </w:r>
    </w:p>
    <w:p>
      <w:r>
        <w:t>| Timestamp UTC | 2026-10-02T11:24:00.394987Z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