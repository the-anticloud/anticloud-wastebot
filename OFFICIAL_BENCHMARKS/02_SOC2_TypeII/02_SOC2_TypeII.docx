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2026-10-02T11:23:59.902314Z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9b14208f1b3e8d7d0611cb9ed78027efff8edfefa4b915c968fb8a90db519c60 |</w:t>
      </w:r>
    </w:p>
    <w:p>
      <w:r>
        <w:t>| Timestamp UTC | 2026-10-02T11:23:59.902314Z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