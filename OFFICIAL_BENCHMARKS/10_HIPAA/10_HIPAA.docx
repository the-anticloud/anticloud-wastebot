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2026-10-02T11:24:02.082762Z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8d473a4e5b8f8c43115a14d128daef54ec80b85946dbbf18f97ef5bab9e0ca62 |</w:t>
      </w:r>
    </w:p>
    <w:p>
      <w:r>
        <w:t>| Timestamp UTC | 2026-10-02T11:24:02.082762Z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