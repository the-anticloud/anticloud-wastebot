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2026-10-02T11:24:02.318024Z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14f2e6e35cd73e8d8a71a94fc8dc3e61da331693aaf3de8ea1e9d0a66460ff9e |</w:t>
      </w:r>
    </w:p>
    <w:p>
      <w:r>
        <w:t>| Timestamp UTC | 2026-10-02T11:24:02.318024Z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