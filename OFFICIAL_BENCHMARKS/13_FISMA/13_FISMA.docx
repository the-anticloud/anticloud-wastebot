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2026-10-02T11:24:02.813692Z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236ba174d9e248b6994053ef67e09190dc5d8f26c5c1dc356efb9573c45caca2 |</w:t>
      </w:r>
    </w:p>
    <w:p>
      <w:r>
        <w:t>| Timestamp UTC | 2026-10-02T11:24:02.813692Z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