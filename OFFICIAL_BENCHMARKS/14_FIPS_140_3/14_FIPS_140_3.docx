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2026-10-02T11:24:03.033924Z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afeb3b3949ebfb40fbd33d1b03c0aad93a767ee91a05cf064eb00c98fbd9f434 |</w:t>
      </w:r>
    </w:p>
    <w:p>
      <w:r>
        <w:t>| Timestamp UTC | 2026-10-02T11:24:03.033924Z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