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2026-10-02T11:24:02.564754Z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24efabb07de0bb94a5e56ccb477596b6fd262060368963948ea5d288a3733cda |</w:t>
      </w:r>
    </w:p>
    <w:p>
      <w:r>
        <w:t>| Timestamp UTC | 2026-10-02T11:24:02.564754Z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