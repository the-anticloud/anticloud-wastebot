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WASTEBOT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WASTEBOT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