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2026-10-02T11:24:00.641444Z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dc81d51a843066833fcf6a51653e21104a49acb92efe992d376dbf5c1adb5067 |</w:t>
      </w:r>
    </w:p>
    <w:p>
      <w:r>
        <w:t>| Timestamp UTC | 2026-10-02T11:24:00.641444Z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