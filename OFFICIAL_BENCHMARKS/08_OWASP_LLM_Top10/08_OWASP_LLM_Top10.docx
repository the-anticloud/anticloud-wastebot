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2026-10-02T11:24:01.708738Z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9cb49c9be4c89a7045fbfbadaea04bbdfa5ce5db9c1a20db8ca1042c0f67eb2a |</w:t>
      </w:r>
    </w:p>
    <w:p>
      <w:r>
        <w:t>| Timestamp UTC | 2026-10-02T11:24:01.708738Z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