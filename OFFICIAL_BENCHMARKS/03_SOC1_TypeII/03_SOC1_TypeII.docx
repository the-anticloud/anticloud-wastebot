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2026-10-02T11:24:00.161612Z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e37c93d78db0a4d35cd13bb6bae7ff98cde40890ecf2fe7853c1d71503c396b9 |</w:t>
      </w:r>
    </w:p>
    <w:p>
      <w:r>
        <w:t>| Timestamp UTC | 2026-10-02T11:24:00.161612Z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