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WASTEBOT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https://github.com/nicedoc/wastebot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